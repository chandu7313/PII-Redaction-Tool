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Danielle A. Hill</w:t>
      </w:r>
    </w:p>
    <w:p/>
    <w:p>
      <w:r>
        <w:t>LinkedIn: linkedin.com/in/chandu7313 | Email: donaldgarcia@example.net | GitHub: github.com/chandu7313 | Mobile: +91-8196001338</w:t>
      </w:r>
    </w:p>
    <w:p/>
    <w:p>
      <w:r>
        <w:t>PROFESSIONAL SUMMARY</w:t>
      </w:r>
    </w:p>
    <w:p/>
    <w:p>
      <w:r>
        <w:t>Full-stack developer skilled in React, Node.js, and NestJS, with hands-on experience building event-driven microservices, RESTful API design, AI-integrated platforms, and CI/CD deployment pipelines across agriculture, business-intelligence, and campus-management domains.</w:t>
      </w:r>
    </w:p>
    <w:p/>
    <w:p>
      <w:r>
        <w:t>TECHNICAL SKILLS</w:t>
      </w:r>
    </w:p>
    <w:p/>
    <w:p>
      <w:r>
        <w:t>Languages: JavaScript, Python, Java, C++, SQL</w:t>
      </w:r>
    </w:p>
    <w:p/>
    <w:p>
      <w:r>
        <w:t>Frameworks: React, Node.js, HTML5, CSS3, Tailwind CSS, Express, Spring Boot, NumPy, Pandas</w:t>
      </w:r>
    </w:p>
    <w:p/>
    <w:p>
      <w:r>
        <w:t>Tools &amp; Platforms: Git, GitHub, Postman, MongoDB, PostgreSQL, Docker, Maven, AWS</w:t>
      </w:r>
    </w:p>
    <w:p/>
    <w:p>
      <w:r>
        <w:t>Core CS Skills: SQL, OOP, Data Structures and Algorithms, NoSQL, Linux OS</w:t>
      </w:r>
    </w:p>
    <w:p/>
    <w:p>
      <w:r>
        <w:t>Soft Skills: Problem Solving, Adaptability, Quick Learner, Team Player</w:t>
      </w:r>
    </w:p>
    <w:p/>
    <w:p>
      <w:r>
        <w:t>PROJECTS</w:t>
      </w:r>
    </w:p>
    <w:p/>
    <w:p>
      <w:r>
        <w:t>Kisan Mithar - Smart Agriculture &amp; Farmer Advisory Platform | GitHub | Live Jan '26 - Present</w:t>
      </w:r>
    </w:p>
    <w:p/>
    <w:p>
      <w:r>
        <w:t>Built a cloud-native full-stack agriculture platform using microservices, integrating AI-powered crop disease detection, soil analysis, expert consultation, market insights, and e-commerce.</w:t>
      </w:r>
    </w:p>
    <w:p/>
    <w:p>
      <w:r>
        <w:t>Engineered 15+ event-driven microservices with REST APIs, RabbitMQ, Redis, Docker, and CI/CD to build a scalable and resilient backend on AWS EC2.</w:t>
      </w:r>
    </w:p>
    <w:p/>
    <w:p>
      <w:r>
        <w:t>Integrated Gemini AI and Plant.id AI services for intelligent crop disease detection, real-time notifications, role-based authentication across 13 user roles, and live communication to enhance platform automation and user experience.</w:t>
      </w:r>
    </w:p>
    <w:p/>
    <w:p>
      <w:r>
        <w:t>Tech: Node.js, Express.js, React.js, PostgreSQL, Redis, RabbitMQ, Docker, Nginx, Jenkins, AWS EC2</w:t>
      </w:r>
    </w:p>
    <w:p/>
    <w:p>
      <w:r>
        <w:t>VentureForge AI - Multi-Agent AI Business &amp; Intelligence System | GitHub | Live May '26 - Jun '26</w:t>
      </w:r>
    </w:p>
    <w:p/>
    <w:p>
      <w:r>
        <w:t>Designed an AI-powered business platform that transforms startup ideas into investor-ready business blueprints through automated market research, financial forecasting, and compliance analysis.</w:t>
      </w:r>
    </w:p>
    <w:p/>
    <w:p>
      <w:r>
        <w:t>Implemented a scalable multi-agent AI architecture with parallel orchestration, asynchronous job processing, and real-time progress streaming.</w:t>
      </w:r>
    </w:p>
    <w:p/>
    <w:p>
      <w:r>
        <w:t>Integrated multiple LLMs and AI APIs across 60+ RESTful API endpoints for market research, competitor analysis, financial forecasting, risk analysis, business planning, and document generation.</w:t>
      </w:r>
    </w:p>
    <w:p/>
    <w:p>
      <w:r>
        <w:t>Tech: Next.js, NestJS, PostgreSQL, Redis, BullMQ, Docker, Nginx, Tailwind CSS, Prometheus, Grafana</w:t>
      </w:r>
    </w:p>
    <w:p/>
    <w:p>
      <w:r>
        <w:t>CampusOne - University Management System | GitHub | Live Sep '25 - Oct '25</w:t>
      </w:r>
    </w:p>
    <w:p/>
    <w:p>
      <w:r>
        <w:t>Developed a centralized institutional management platform with hierarchical role-based access control (HRBAC) to streamline identity, user lifecycle, and campus administration.</w:t>
      </w:r>
    </w:p>
    <w:p/>
    <w:p>
      <w:r>
        <w:t>Designed a secure identity and access management system (IAM) featuring 10-level role hierarchies, JWT authentication, refresh tokens, HTTP-only cookies, and comprehensive audit logging.</w:t>
      </w:r>
    </w:p>
    <w:p/>
    <w:p>
      <w:r>
        <w:t>Enabled scalable user provisioning through automated username generation, role-specific workflows, registration ID generation, and a Table-per-Role database architecture.</w:t>
      </w:r>
    </w:p>
    <w:p/>
    <w:p>
      <w:r>
        <w:t>Tech: Node.js, Express.js, React.js, PostgreSQL, Sequelize ORM, JWT, Bcrypt, Cookies</w:t>
      </w:r>
    </w:p>
    <w:p/>
    <w:p>
      <w:r>
        <w:t>TRAINING</w:t>
      </w:r>
    </w:p>
    <w:p/>
    <w:p>
      <w:r>
        <w:t>Full-Stack Product Engineering Program - NXTWAVE Jan '23 - Present</w:t>
      </w:r>
    </w:p>
    <w:p/>
    <w:p>
      <w:r>
        <w:t>Completed hands-on training in MERN Stack, building production-ready applications with scalable backend architectures and RESTful APIs.</w:t>
      </w:r>
    </w:p>
    <w:p/>
    <w:p>
      <w:r>
        <w:t>Gained proficiency in Python, JavaScript, React.js, Node.js, Express.js, MongoDB, SQL, and software engineering best practices through project-based learning.</w:t>
      </w:r>
    </w:p>
    <w:p/>
    <w:p>
      <w:r>
        <w:t>Enhanced advanced problem-solving skills through Data Structures &amp; Algorithms, covering graphs, trees, dynamic programming, greedy algorithms, recursion, and algorithmic optimization.</w:t>
      </w:r>
    </w:p>
    <w:p/>
    <w:p>
      <w:r>
        <w:t>CERTIFICATIONS</w:t>
      </w:r>
    </w:p>
    <w:p/>
    <w:p>
      <w:r>
        <w:t>React JS Certification - NXTWAVE | Nov '25</w:t>
      </w:r>
    </w:p>
    <w:p/>
    <w:p>
      <w:r>
        <w:t>Responsive Web Design Certification - NXTWAVE | Jul '23</w:t>
      </w:r>
    </w:p>
    <w:p/>
    <w:p>
      <w:r>
        <w:t>ACHIEVEMENTS</w:t>
      </w:r>
    </w:p>
    <w:p/>
    <w:p>
      <w:r>
        <w:t>LeetCode Programmer - Solved 80+ DSA problems across arrays, strings, trees, graphs, and dynamic programming, strengthening problem-solving, algorithm design, and time-space complexity optimization.</w:t>
      </w:r>
    </w:p>
    <w:p/>
    <w:p>
      <w:r>
        <w:t>EDUCATION</w:t>
      </w:r>
    </w:p>
    <w:p/>
    <w:p>
      <w:r>
        <w:t>Lovely Professional University, Punjab, India Aug '23 - Present</w:t>
      </w:r>
    </w:p>
    <w:p/>
    <w:p>
      <w:r>
        <w:t>Bachelor of Technology - Computer Science and Engineering; CGPA: 7.79</w:t>
      </w:r>
    </w:p>
    <w:p/>
    <w:p>
      <w:r>
        <w:t>Government Junior College, Gadwal, Telangana Apr '21 - Mar '23</w:t>
      </w:r>
    </w:p>
    <w:p/>
    <w:p>
      <w:r>
        <w:t>Intermediate; Percentage: 95.6%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