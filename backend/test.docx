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name is John Doe and my email is john@test.com.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